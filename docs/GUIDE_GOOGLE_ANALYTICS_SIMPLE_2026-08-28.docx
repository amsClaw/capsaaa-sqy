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Guide simple : créer le compte Google Analytics du site CAPSAAA</w:t>
      </w:r>
    </w:p>
    <w:p>
      <w:pPr>
        <w:pStyle w:val="Intro"/>
      </w:pPr>
      <w:r>
        <w:t>Pour qui ? François et les membres de l'association (aucune connaissance technique requise).</w:t>
      </w:r>
    </w:p>
    <w:p>
      <w:pPr>
        <w:pStyle w:val="Intro"/>
      </w:pPr>
      <w:r>
        <w:t>Pourquoi ? Pour savoir combien de personnes visitent le site, quelles pages elles regardent, et d'où elles viennent.</w:t>
      </w:r>
    </w:p>
    <w:p>
      <w:pPr>
        <w:pStyle w:val="Intro"/>
      </w:pPr>
      <w:r>
        <w:t>Durée : environ 15 minutes, une seule fois.</w:t>
      </w:r>
    </w:p>
    <w:p>
      <w:pPr>
        <w:pStyle w:val="Heading2"/>
      </w:pPr>
      <w:r>
        <w:t>Ce que vous saurez grâce à cet outil</w:t>
      </w:r>
    </w:p>
    <w:p>
      <w:pPr>
        <w:pStyle w:val="ListBullet"/>
      </w:pPr>
      <w:r>
        <w:t>Combien de visites le site reçoit (par jour, par semaine, par mois)</w:t>
      </w:r>
    </w:p>
    <w:p>
      <w:pPr>
        <w:pStyle w:val="ListBullet"/>
      </w:pPr>
      <w:r>
        <w:t>Quelles pages sont les plus consultées (Activités ? Galerie ? Contact ?)</w:t>
      </w:r>
    </w:p>
    <w:p>
      <w:pPr>
        <w:pStyle w:val="ListBullet"/>
      </w:pPr>
      <w:r>
        <w:t>D'où viennent les visiteurs (Google, Facebook, lien direct…)</w:t>
      </w:r>
    </w:p>
    <w:p>
      <w:pPr>
        <w:pStyle w:val="ListBullet"/>
      </w:pPr>
      <w:r>
        <w:t>Sur quel appareil ils naviguent (téléphone ou ordinateur)</w:t>
      </w:r>
    </w:p>
    <w:p>
      <w:pPr>
        <w:pStyle w:val="ListBullet"/>
      </w:pPr>
      <w:r>
        <w:t>Depuis quelle ville / région ils se connectent</w:t>
      </w:r>
    </w:p>
    <w:p>
      <w:pPr>
        <w:pStyle w:val="Intro"/>
      </w:pPr>
      <w:r>
        <w:t>Rien à installer, rien à payer. C'est un service gratuit de Google.</w:t>
      </w:r>
    </w:p>
    <w:p>
      <w:pPr>
        <w:pStyle w:val="Heading2"/>
      </w:pPr>
      <w:r>
        <w:t>Étape 1 : Préparer votre compte Google</w:t>
      </w:r>
    </w:p>
    <w:p>
      <w:pPr>
        <w:pStyle w:val="ListNumber"/>
      </w:pPr>
      <w:r>
        <w:t>Il faut un compte Google (Gmail) pour continuer.</w:t>
      </w:r>
    </w:p>
    <w:p>
      <w:pPr>
        <w:pStyle w:val="ListNumber"/>
      </w:pPr>
      <w:r>
        <w:t>Si l'association en a déjà un, utilisez-le. Sinon, créez-en un ici : https://accounts.google.com/signup</w:t>
      </w:r>
    </w:p>
    <w:p>
      <w:pPr>
        <w:pStyle w:val="ListNumber"/>
      </w:pPr>
      <w:r>
        <w:t>Conseil : utilisez l'adresse de l'association (capaaasqy@hotmail.fr) ou créez une adresse dédiée comme capsaaa.site@gmail.com. Cela évitera que le suivi dépende d'une personne en particulier.</w:t>
      </w:r>
    </w:p>
    <w:p>
      <w:pPr>
        <w:pStyle w:val="Heading2"/>
      </w:pPr>
      <w:r>
        <w:t>Étape 2 : Créer le compte Analytics</w:t>
      </w:r>
    </w:p>
    <w:p>
      <w:pPr>
        <w:pStyle w:val="ListNumber"/>
      </w:pPr>
      <w:r>
        <w:t>Ouvrez votre navigateur et allez sur : https://analytics.google.com</w:t>
      </w:r>
    </w:p>
    <w:p>
      <w:pPr>
        <w:pStyle w:val="ListNumber"/>
      </w:pPr>
      <w:r>
        <w:t>Si demandé, connectez-vous avec le compte Google de l'étape 1.</w:t>
      </w:r>
    </w:p>
    <w:p>
      <w:pPr>
        <w:pStyle w:val="ListNumber"/>
      </w:pPr>
      <w:r>
        <w:t>Vous arrivez sur une page d'accueil, cliquez sur « Commencer à mesurer » (ou « Start measuring »).</w:t>
      </w:r>
    </w:p>
    <w:p>
      <w:pPr>
        <w:pStyle w:val="ListNumber"/>
      </w:pPr>
      <w:r>
        <w:t>Renseignez le formulaire de création du compte : nom du compte = CAPSAAA ; partage de données : laissez les cases par défaut. Cliquez sur Suivant.</w:t>
      </w:r>
    </w:p>
    <w:p>
      <w:pPr>
        <w:pStyle w:val="ListNumber"/>
      </w:pPr>
      <w:r>
        <w:t>Puis renseignez la propriété (c'est le site lui-même) : nom de la propriété = Site CAPSAAA ; fuseau horaire = (GMT+01:00) Paris ; devise = Euro (€). Cliquez sur Suivant.</w:t>
      </w:r>
    </w:p>
    <w:p>
      <w:pPr>
        <w:pStyle w:val="ListNumber"/>
      </w:pPr>
      <w:r>
        <w:t>Renseignez les informations sur l'entreprise (sans importance) : secteur = Associations / à but non lucratif ; taille = 1-10. Cliquez sur Créer.</w:t>
      </w:r>
    </w:p>
    <w:p>
      <w:pPr>
        <w:pStyle w:val="ListNumber"/>
      </w:pPr>
      <w:r>
        <w:t>Acceptez les conditions d'utilisation si demandé.</w:t>
      </w:r>
    </w:p>
    <w:p>
      <w:pPr>
        <w:pStyle w:val="Intro"/>
      </w:pPr>
      <w:r>
        <w:t>Votre compte Analytics est créé !</w:t>
      </w:r>
    </w:p>
    <w:p>
      <w:pPr>
        <w:pStyle w:val="Heading2"/>
      </w:pPr>
      <w:r>
        <w:t>Étape 3 : Créer le « flux de données » (l'étape importante)</w:t>
      </w:r>
    </w:p>
    <w:p>
      <w:r>
        <w:t>C'est ici qu'on dit à Google : « le site à suivre, c'est celui-là ».</w:t>
      </w:r>
    </w:p>
    <w:p>
      <w:pPr>
        <w:pStyle w:val="ListNumber"/>
      </w:pPr>
      <w:r>
        <w:t>Dans le menu de gauche, cliquez sur Administrateur (icône ⚙️ en bas à gauche).</w:t>
      </w:r>
    </w:p>
    <w:p>
      <w:pPr>
        <w:pStyle w:val="ListNumber"/>
      </w:pPr>
      <w:r>
        <w:t>Dans la colonne Propriété, cliquez sur Flux de données (ou « Data streams »).</w:t>
      </w:r>
    </w:p>
    <w:p>
      <w:pPr>
        <w:pStyle w:val="ListNumber"/>
      </w:pPr>
      <w:r>
        <w:t>Cliquez sur le bouton + Ajouter un flux de données (bleu).</w:t>
      </w:r>
    </w:p>
    <w:p>
      <w:pPr>
        <w:pStyle w:val="ListNumber"/>
      </w:pPr>
      <w:r>
        <w:t>Choisissez Web (l'icône du globe).</w:t>
      </w:r>
    </w:p>
    <w:p>
      <w:pPr>
        <w:pStyle w:val="ListNumber"/>
      </w:pPr>
      <w:r>
        <w:t>Renseignez : URL du site = https://www.cap-saaa-sqy.fr (l'adresse définitive du site) ; nom du flux = Site CAPSAAA.</w:t>
      </w:r>
    </w:p>
    <w:p>
      <w:pPr>
        <w:pStyle w:val="ListNumber"/>
      </w:pPr>
      <w:r>
        <w:t>Cliquez sur Créer le flux.</w:t>
      </w:r>
    </w:p>
    <w:p>
      <w:pPr>
        <w:pStyle w:val="Intro"/>
      </w:pPr>
      <w:r>
        <w:t>Vous arrivez sur la page de détails du flux. Important : notez le numéro qui commence par « G- » (exemple : G-XXXXXXXXXX). C'est l'identifiant de mesure — c'est ce numéro que nous devons recevoir pour brancher le site dessus.</w:t>
      </w:r>
    </w:p>
    <w:p>
      <w:pPr>
        <w:pStyle w:val="Heading2"/>
      </w:pPr>
      <w:r>
        <w:t>Étape 4 : Nous transmettre l'identifiant</w:t>
      </w:r>
    </w:p>
    <w:p>
      <w:pPr>
        <w:pStyle w:val="ListNumber"/>
      </w:pPr>
      <w:r>
        <w:t>Sur la page du flux, repérez le champ « Identifiant de mesure » (il commence par G-).</w:t>
      </w:r>
    </w:p>
    <w:p>
      <w:pPr>
        <w:pStyle w:val="ListNumber"/>
      </w:pPr>
      <w:r>
        <w:t>Copiez ce numéro (clic droit, Copier).</w:t>
      </w:r>
    </w:p>
    <w:p>
      <w:pPr>
        <w:pStyle w:val="ListNumber"/>
      </w:pPr>
      <w:r>
        <w:t>Envoyez-le-nous par mail avec une petite phrase, par exemple : « Bonjour, voici l'identifiant de mesure du site : G-XXXXXXXXXX »</w:t>
      </w:r>
    </w:p>
    <w:p>
      <w:pPr>
        <w:pStyle w:val="Intro"/>
      </w:pPr>
      <w:r>
        <w:t>C'est tout ! Nous nous occupons de l'installer sur le site (quelques minutes de notre côté).</w:t>
      </w:r>
    </w:p>
    <w:p>
      <w:pPr>
        <w:pStyle w:val="Heading2"/>
      </w:pPr>
      <w:r>
        <w:t>Étape 5 (plus tard) : Consulter les statistiques</w:t>
      </w:r>
    </w:p>
    <w:p>
      <w:pPr>
        <w:pStyle w:val="ListNumber"/>
      </w:pPr>
      <w:r>
        <w:t>Allez sur https://analytics.google.com (connecté avec le même compte).</w:t>
      </w:r>
    </w:p>
    <w:p>
      <w:pPr>
        <w:pStyle w:val="ListNumber"/>
      </w:pPr>
      <w:r>
        <w:t>Cliquez sur Rapports dans le menu de gauche.</w:t>
      </w:r>
    </w:p>
    <w:p>
      <w:pPr>
        <w:pStyle w:val="ListNumber"/>
      </w:pPr>
      <w:r>
        <w:t>Puis « Aperçu » (ou « Rapports en temps réel » pour voir les visites du moment).</w:t>
      </w:r>
    </w:p>
    <w:p>
      <w:pPr>
        <w:pStyle w:val="ListNumber"/>
      </w:pPr>
      <w:r>
        <w:t>Vous verrez : le nombre de visiteurs, les pages vues, les pays, les appareils…</w:t>
      </w:r>
    </w:p>
    <w:p>
      <w:pPr>
        <w:pStyle w:val="Note"/>
      </w:pPr>
      <w:r>
        <w:t>Astuce : Google Analytics met environ 24 à 48 h pour afficher les données complètes. Le premier jour, ne soyez pas surpris si les chiffres sont faibles.</w:t>
      </w:r>
    </w:p>
    <w:p>
      <w:pPr>
        <w:pStyle w:val="Heading2"/>
      </w:pPr>
      <w:r>
        <w:t>Questions fréquentes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819"/>
          </w:tcPr>
          <w:p>
            <w:r>
              <w:rPr>
                <w:b/>
              </w:rPr>
              <w:t>Réponse</w:t>
            </w:r>
          </w:p>
        </w:tc>
      </w:tr>
      <w:tr>
        <w:tc>
          <w:tcPr>
            <w:tcW w:type="dxa" w:w="4819"/>
          </w:tcPr>
          <w:p>
            <w:r>
              <w:t>Est-ce que ça coûte de l'argent ?</w:t>
            </w:r>
          </w:p>
        </w:tc>
        <w:tc>
          <w:tcPr>
            <w:tcW w:type="dxa" w:w="4819"/>
          </w:tcPr>
          <w:p>
            <w:r>
              <w:t>Non. La version gratuite de Google Analytics suffit largement pour le site de l'association.</w:t>
            </w:r>
          </w:p>
        </w:tc>
      </w:tr>
      <w:tr>
        <w:tc>
          <w:tcPr>
            <w:tcW w:type="dxa" w:w="4819"/>
          </w:tcPr>
          <w:p>
            <w:r>
              <w:t>Est-ce que je dois installer quelque chose sur mon ordinateur ?</w:t>
            </w:r>
          </w:p>
        </w:tc>
        <w:tc>
          <w:tcPr>
            <w:tcW w:type="dxa" w:w="4819"/>
          </w:tcPr>
          <w:p>
            <w:r>
              <w:t>Non. Tout se passe dans le navigateur internet, comme pour consulter vos mails.</w:t>
            </w:r>
          </w:p>
        </w:tc>
      </w:tr>
      <w:tr>
        <w:tc>
          <w:tcPr>
            <w:tcW w:type="dxa" w:w="4819"/>
          </w:tcPr>
          <w:p>
            <w:r>
              <w:t>Est-ce que les visiteurs doivent faire quelque chose ?</w:t>
            </w:r>
          </w:p>
        </w:tc>
        <w:tc>
          <w:tcPr>
            <w:tcW w:type="dxa" w:w="4819"/>
          </w:tcPr>
          <w:p>
            <w:r>
              <w:t>Non. Le compteur fonctionne tout seul, en arrière-plan, sans rien demander aux visiteurs.</w:t>
            </w:r>
          </w:p>
        </w:tc>
      </w:tr>
      <w:tr>
        <w:tc>
          <w:tcPr>
            <w:tcW w:type="dxa" w:w="4819"/>
          </w:tcPr>
          <w:p>
            <w:r>
              <w:t>J'ai perdu mon identifiant G-…, comment le retrouver ?</w:t>
            </w:r>
          </w:p>
        </w:tc>
        <w:tc>
          <w:tcPr>
            <w:tcW w:type="dxa" w:w="4819"/>
          </w:tcPr>
          <w:p>
            <w:r>
              <w:t>Connectez-vous sur analytics.google.com → Administrateur ⚙️ → Flux de données → cliquez sur votre flux → l'identifiant est affiché en haut de la page.</w:t>
            </w:r>
          </w:p>
        </w:tc>
      </w:tr>
      <w:tr>
        <w:tc>
          <w:tcPr>
            <w:tcW w:type="dxa" w:w="4819"/>
          </w:tcPr>
          <w:p>
            <w:r>
              <w:t>On peut voir les statistiques à plusieurs ?</w:t>
            </w:r>
          </w:p>
        </w:tc>
        <w:tc>
          <w:tcPr>
            <w:tcW w:type="dxa" w:w="4819"/>
          </w:tcPr>
          <w:p>
            <w:r>
              <w:t>Oui. Ajoutez d'autres membres de l'association : Administrateur ⚙️ → Gestion des accès → bouton + → entrez leur adresse mail → rôle Lecteur (ils pourront voir les chiffres sans rien casser).</w:t>
            </w:r>
          </w:p>
        </w:tc>
      </w:tr>
    </w:tbl>
    <w:p>
      <w:pPr>
        <w:pStyle w:val="Note"/>
      </w:pPr>
      <w:r>
        <w:t>Document préparé par l'équipe de développement du site CAPSAAA — pour toute question, écrivez-nous.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tro">
    <w:name w:val="Intro"/>
    <w:basedOn w:val="Normal"/>
    <w:rPr>
      <w:rFonts w:ascii="Calibri" w:hAnsi="Calibri"/>
      <w:color w:val="333333"/>
      <w:sz w:val="22"/>
    </w:rPr>
  </w:style>
  <w:style w:type="paragraph" w:customStyle="1" w:styleId="Note">
    <w:name w:val="Note"/>
    <w:basedOn w:val="Normal"/>
    <w:rPr>
      <w:rFonts w:ascii="Calibri" w:hAnsi="Calibri"/>
      <w:i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