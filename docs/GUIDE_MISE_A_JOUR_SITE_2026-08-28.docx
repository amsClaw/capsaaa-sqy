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Mettre à jour le site CAPSAAA — mode d'emploi simple</w:t>
      </w:r>
    </w:p>
    <w:p>
      <w:pPr>
        <w:pStyle w:val="Intro"/>
      </w:pPr>
      <w:r>
        <w:t>Pour qui ? François et les membres de l'association — aucune connaissance technique requise.</w:t>
      </w:r>
    </w:p>
    <w:p>
      <w:pPr>
        <w:pStyle w:val="Intro"/>
      </w:pPr>
      <w:r>
        <w:t>Principe : vous n'avez rien à installer et rien à modifier sur le site. Vous nous envoyez votre demande par mail, et nous mettons le site à jour (généralement sous 24 à 48 h).</w:t>
      </w:r>
    </w:p>
    <w:p>
      <w:pPr>
        <w:pStyle w:val="Heading2"/>
      </w:pPr>
      <w:r>
        <w:t>1. Publier une actualité</w:t>
      </w:r>
    </w:p>
    <w:p>
      <w:pPr>
        <w:pStyle w:val="ListNumber"/>
      </w:pPr>
      <w:r>
        <w:t>Écrivez-nous un mail (voir l'adresse et le modèle au bas de ce guide).</w:t>
      </w:r>
    </w:p>
    <w:p>
      <w:pPr>
        <w:pStyle w:val="ListNumber"/>
      </w:pPr>
      <w:r>
        <w:t>Indiquez : le titre de l'actualité, le texte (quelques lignes suffisent), et joignez une photo si vous en avez une (format jpg ou png).</w:t>
      </w:r>
    </w:p>
    <w:p>
      <w:pPr>
        <w:pStyle w:val="ListNumber"/>
      </w:pPr>
      <w:r>
        <w:t>Vous pouvez aussi indiquer un lien (vers une autre page du site ou une adresse externe).</w:t>
      </w:r>
    </w:p>
    <w:p>
      <w:pPr>
        <w:pStyle w:val="ListNumber"/>
      </w:pPr>
      <w:r>
        <w:t>C'est tout. L'actualité apparaîtra sur la page Actualités et en aperçu sur la page d'accueil.</w:t>
      </w:r>
    </w:p>
    <w:p>
      <w:r>
        <w:drawing>
          <wp:inline xmlns:a="http://schemas.openxmlformats.org/drawingml/2006/main" xmlns:pic="http://schemas.openxmlformats.org/drawingml/2006/picture">
            <wp:extent cx="594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i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te"/>
      </w:pPr>
      <w:r>
        <w:t>La page Actualités du site — c'est ici que vos actualités sont publiées.</w:t>
      </w:r>
    </w:p>
    <w:p>
      <w:pPr>
        <w:pStyle w:val="Heading2"/>
      </w:pPr>
      <w:r>
        <w:t>2. Modifier un texte d'une page</w:t>
      </w:r>
    </w:p>
    <w:p>
      <w:pPr>
        <w:pStyle w:val="ListNumber"/>
      </w:pPr>
      <w:r>
        <w:t>Envoyez-nous un mail en indiquant la page concernée (ex. « page Nos Activités ») et le texte actuel à remplacer.</w:t>
      </w:r>
    </w:p>
    <w:p>
      <w:pPr>
        <w:pStyle w:val="ListNumber"/>
      </w:pPr>
      <w:r>
        <w:t>Écrivez le nouveau texte tel que vous souhaitez qu'il apparaisse.</w:t>
      </w:r>
    </w:p>
    <w:p>
      <w:pPr>
        <w:pStyle w:val="ListNumber"/>
      </w:pPr>
      <w:r>
        <w:t>Nous le mettons à jour et vous confirmons.</w:t>
      </w:r>
    </w:p>
    <w:p>
      <w:pPr>
        <w:pStyle w:val="Heading2"/>
      </w:pPr>
      <w:r>
        <w:t>3. Ajouter ou remplacer des photos</w:t>
      </w:r>
    </w:p>
    <w:p>
      <w:pPr>
        <w:pStyle w:val="ListNumber"/>
      </w:pPr>
      <w:r>
        <w:t>Joignez les photos à votre mail (plusieurs possibles).</w:t>
      </w:r>
    </w:p>
    <w:p>
      <w:pPr>
        <w:pStyle w:val="ListNumber"/>
      </w:pPr>
      <w:r>
        <w:t>Indiquez où elles doivent apparaître (ex. « page Galerie », « page Équitation », « accueil »).</w:t>
      </w:r>
    </w:p>
    <w:p>
      <w:pPr>
        <w:pStyle w:val="ListNumber"/>
      </w:pPr>
      <w:r>
        <w:t>Nous les intégrons au bon endroit et vous confirmons.</w:t>
      </w:r>
    </w:p>
    <w:p>
      <w:pPr>
        <w:pStyle w:val="Heading2"/>
      </w:pPr>
      <w:r>
        <w:t>Modèle de mail à utiliser</w:t>
      </w:r>
    </w:p>
    <w:p>
      <w:pPr>
        <w:pStyle w:val="MailType"/>
      </w:pPr>
      <w:r>
        <w:t>Objet : « Site CAPSAAA — demande de mise à jour »</w:t>
      </w:r>
    </w:p>
    <w:p>
      <w:pPr>
        <w:pStyle w:val="MailType"/>
      </w:pPr>
      <w:r>
        <w:t>Bonjour,</w:t>
        <w:br/>
        <w:t>Je souhaite mettre à jour le site :</w:t>
        <w:br/>
        <w:t>- Type : actualité / texte / photo (entourez la bonne réponse)</w:t>
        <w:br/>
        <w:t xml:space="preserve">- Page concernée : </w:t>
        <w:br/>
        <w:t xml:space="preserve">- Titre : </w:t>
        <w:br/>
        <w:t xml:space="preserve">- Texte : </w:t>
        <w:br/>
        <w:t>- Photo(s) en pièce jointe : oui / non</w:t>
        <w:br/>
        <w:t xml:space="preserve">- Lien éventuel : </w:t>
        <w:br/>
        <w:t>Merci d'avance !</w:t>
      </w:r>
    </w:p>
    <w:p>
      <w:pPr>
        <w:pStyle w:val="Intro"/>
      </w:pPr>
      <w:r>
        <w:t>Adresse : capaaasqy@hotmail.fr (ou l'adresse convenue avec votre interlocuteur)</w:t>
      </w:r>
    </w:p>
    <w:p>
      <w:pPr>
        <w:pStyle w:val="Heading2"/>
      </w:pPr>
      <w:r>
        <w:t>Ce qu'il ne faut pas faire</w:t>
      </w:r>
    </w:p>
    <w:p>
      <w:pPr>
        <w:pStyle w:val="ListBullet"/>
      </w:pPr>
      <w:r>
        <w:t>Ne pas modifier les fichiers du site vous-même (risque de casser l'affichage).</w:t>
      </w:r>
    </w:p>
    <w:p>
      <w:pPr>
        <w:pStyle w:val="ListBullet"/>
      </w:pPr>
      <w:r>
        <w:t>Ne pas envoyer les photos par SMS ou sur les réseaux sociaux — le mail garde la meilleure qualité.</w:t>
      </w:r>
    </w:p>
    <w:p>
      <w:pPr>
        <w:pStyle w:val="Intro"/>
      </w:pPr>
      <w:r>
        <w:t>Vous pouvez aussi simplement nous appeler pendant une visio ou au téléphone pour nous dicter la modification : nous nous occupons de tout.</w:t>
      </w:r>
    </w:p>
    <w:p>
      <w:pPr>
        <w:pStyle w:val="Note"/>
      </w:pPr>
      <w:r>
        <w:t>Document préparé par l'équipe de développement du site CAPSAAA — pour toute question, écrivez-nous.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ro">
    <w:name w:val="Intro"/>
    <w:basedOn w:val="Normal"/>
    <w:rPr>
      <w:rFonts w:ascii="Calibri" w:hAnsi="Calibri"/>
      <w:color w:val="333333"/>
      <w:sz w:val="22"/>
    </w:rPr>
  </w:style>
  <w:style w:type="paragraph" w:customStyle="1" w:styleId="Note">
    <w:name w:val="Note"/>
    <w:basedOn w:val="Normal"/>
    <w:rPr>
      <w:rFonts w:ascii="Calibri" w:hAnsi="Calibri"/>
      <w:i/>
      <w:color w:val="666666"/>
      <w:sz w:val="20"/>
    </w:rPr>
  </w:style>
  <w:style w:type="paragraph" w:customStyle="1" w:styleId="MailType">
    <w:name w:val="MailType"/>
    <w:basedOn w:val="Normal"/>
    <w:rPr>
      <w:rFonts w:ascii="Consolas" w:hAnsi="Consolas"/>
      <w:color w:val="1E3A5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